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Recruitment System - User Manual</w:t>
      </w:r>
    </w:p>
    <w:p>
      <w:r>
        <w:rPr>
          <w:b/>
        </w:rPr>
        <w:t>Project Overview</w:t>
        <w:br/>
      </w:r>
      <w:r>
        <w:t>This system is a Human Resources Recruitment Management System built with Windows Forms and MySQL. It supports applicant management, job vacancy posting, screening, interviews, hiring decisions, reporting, and user administration.</w:t>
      </w:r>
    </w:p>
    <w:p>
      <w:pPr>
        <w:pStyle w:val="Heading2"/>
      </w:pPr>
      <w:r>
        <w:t>1. User Roles</w:t>
      </w:r>
    </w:p>
    <w:p>
      <w:r>
        <w:t>- Admin: User management, maintenance, reports, and audit trail.</w:t>
        <w:br/>
        <w:t>- HR Manager: Recruitment oversight, screening, interviews, evaluations, hiring decisions, and reports.</w:t>
        <w:br/>
        <w:t>- HR Staff: Vacancy management and applicant processing.</w:t>
        <w:br/>
        <w:t>- Applicant: Apply for jobs, manage profile, upload documents, and track applications.</w:t>
      </w:r>
    </w:p>
    <w:p>
      <w:pPr>
        <w:pStyle w:val="Heading2"/>
      </w:pPr>
      <w:r>
        <w:t>2. Logging In</w:t>
      </w:r>
    </w:p>
    <w:p>
      <w:r>
        <w:t>1. Launch the application.</w:t>
        <w:br/>
        <w:t>2. Enter your email/username and password.</w:t>
        <w:br/>
        <w:t>3. Click Login.</w:t>
        <w:br/>
        <w:t>4. The system automatically opens the dashboard assigned to your role.</w:t>
      </w:r>
    </w:p>
    <w:p>
      <w:pPr>
        <w:pStyle w:val="Heading2"/>
      </w:pPr>
      <w:r>
        <w:t>3. Applicant User Guide</w:t>
      </w:r>
    </w:p>
    <w:p>
      <w:r>
        <w:t>Job Vacancies:</w:t>
        <w:br/>
        <w:t>• Open Job Vacancies.</w:t>
        <w:br/>
        <w:t>• Search available positions.</w:t>
        <w:br/>
        <w:t>• Select a vacancy and click Apply.</w:t>
        <w:br/>
        <w:br/>
        <w:t>Profile Management:</w:t>
        <w:br/>
        <w:t>• Open My Profile.</w:t>
        <w:br/>
        <w:t>• Update personal information.</w:t>
        <w:br/>
        <w:br/>
        <w:t>My Applications:</w:t>
        <w:br/>
        <w:t>• View submitted applications.</w:t>
        <w:br/>
        <w:t>• Check application status.</w:t>
        <w:br/>
        <w:br/>
        <w:t>My Interviews:</w:t>
        <w:br/>
        <w:t>• View scheduled interviews.</w:t>
        <w:br/>
        <w:br/>
        <w:t>My Documents:</w:t>
        <w:br/>
        <w:t>• Upload and manage required recruitment documents.</w:t>
      </w:r>
    </w:p>
    <w:p>
      <w:pPr>
        <w:pStyle w:val="Heading2"/>
      </w:pPr>
      <w:r>
        <w:t>4. HR Staff / HR Manager Guide</w:t>
      </w:r>
    </w:p>
    <w:p>
      <w:r>
        <w:t>Manage Vacancies:</w:t>
        <w:br/>
        <w:t>• Add new job vacancies.</w:t>
        <w:br/>
        <w:t>• Edit vacancy details.</w:t>
        <w:br/>
        <w:t>• Open or close vacancies.</w:t>
        <w:br/>
        <w:br/>
        <w:t>Applicant Review:</w:t>
        <w:br/>
        <w:t>• Review submitted applications.</w:t>
        <w:br/>
        <w:t>• Verify qualifications and documents.</w:t>
        <w:br/>
        <w:br/>
        <w:t>Screening:</w:t>
        <w:br/>
        <w:t>• Record screening results.</w:t>
        <w:br/>
        <w:t>• Advance qualified applicants.</w:t>
        <w:br/>
        <w:br/>
        <w:t>Interviews:</w:t>
        <w:br/>
        <w:t>• Schedule interviews.</w:t>
        <w:br/>
        <w:t>• Record interview evaluations.</w:t>
        <w:br/>
        <w:br/>
        <w:t>Hiring Decisions:</w:t>
        <w:br/>
        <w:t>• Approve or reject candidates.</w:t>
        <w:br/>
        <w:t>• Record final hiring outcomes.</w:t>
      </w:r>
    </w:p>
    <w:p>
      <w:pPr>
        <w:pStyle w:val="Heading2"/>
      </w:pPr>
      <w:r>
        <w:t>5. Administrator Guide</w:t>
      </w:r>
    </w:p>
    <w:p>
      <w:r>
        <w:t>User Management:</w:t>
        <w:br/>
        <w:t>• Create, update, and deactivate user accounts.</w:t>
        <w:br/>
        <w:br/>
        <w:t>Maintenance:</w:t>
        <w:br/>
        <w:t>• Manage reference and system data.</w:t>
        <w:br/>
        <w:br/>
        <w:t>Reports:</w:t>
        <w:br/>
        <w:t>• Generate recruitment and hiring reports.</w:t>
        <w:br/>
        <w:br/>
        <w:t>Audit Trail:</w:t>
        <w:br/>
        <w:t>• Review user activity logs.</w:t>
      </w:r>
    </w:p>
    <w:p>
      <w:pPr>
        <w:pStyle w:val="Heading2"/>
      </w:pPr>
      <w:r>
        <w:t>6. Application Workflow</w:t>
      </w:r>
    </w:p>
    <w:p>
      <w:r>
        <w:t>1. HR creates a vacancy.</w:t>
        <w:br/>
        <w:t>2. Applicant submits an application.</w:t>
        <w:br/>
        <w:t>3. HR reviews the application.</w:t>
        <w:br/>
        <w:t>4. Screening is conducted.</w:t>
        <w:br/>
        <w:t>5. Interview is scheduled.</w:t>
        <w:br/>
        <w:t>6. Interview evaluation is recorded.</w:t>
        <w:br/>
        <w:t>7. Hiring decision is finalized.</w:t>
        <w:br/>
        <w:t>8. Applicant tracks status through the system.</w:t>
      </w:r>
    </w:p>
    <w:p>
      <w:pPr>
        <w:pStyle w:val="Heading2"/>
      </w:pPr>
      <w:r>
        <w:t>7. Troubleshooting</w:t>
      </w:r>
    </w:p>
    <w:p>
      <w:r>
        <w:t>• Invalid login: Verify credentials.</w:t>
        <w:br/>
        <w:t>• Cannot apply: Ensure applicant account is logged in.</w:t>
        <w:br/>
        <w:t>• Missing application data: Refresh and verify database connectivity.</w:t>
        <w:br/>
        <w:t>• Access denied: Confirm user role permissions.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